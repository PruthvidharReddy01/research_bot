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Pruthvi's Builds - Knowledge Base Document</w:t>
      </w:r>
    </w:p>
    <w:p>
      <w:r>
        <w:t>Pruthvi's Builds is a trusted construction and renovation company providing high-quality residential, commercial, and luxury building solutions. We specialize in modern construction, custom pool design, room renovations, and complete infrastructure development.</w:t>
      </w:r>
    </w:p>
    <w:p>
      <w:pPr>
        <w:pStyle w:val="Heading1"/>
      </w:pPr>
      <w:r>
        <w:t>Home Construction</w:t>
      </w:r>
    </w:p>
    <w:p>
      <w:pPr>
        <w:pStyle w:val="ListBullet"/>
      </w:pPr>
      <w:r>
        <w:t>Complete residential house construction</w:t>
      </w:r>
    </w:p>
    <w:p>
      <w:pPr>
        <w:pStyle w:val="ListBullet"/>
      </w:pPr>
      <w:r>
        <w:t>Luxury villa construction</w:t>
      </w:r>
    </w:p>
    <w:p>
      <w:pPr>
        <w:pStyle w:val="ListBullet"/>
      </w:pPr>
      <w:r>
        <w:t>Apartment and flat building</w:t>
      </w:r>
    </w:p>
    <w:p>
      <w:pPr>
        <w:pStyle w:val="ListBullet"/>
      </w:pPr>
      <w:r>
        <w:t>Foundation and structural work</w:t>
      </w:r>
    </w:p>
    <w:p>
      <w:pPr>
        <w:pStyle w:val="ListBullet"/>
      </w:pPr>
      <w:r>
        <w:t>Roofing and ceiling installation</w:t>
      </w:r>
    </w:p>
    <w:p>
      <w:pPr>
        <w:pStyle w:val="ListBullet"/>
      </w:pPr>
      <w:r>
        <w:t>Painting and finishing work</w:t>
      </w:r>
    </w:p>
    <w:p>
      <w:pPr>
        <w:pStyle w:val="ListBullet"/>
      </w:pPr>
      <w:r>
        <w:t>Electrical and plumbing setup</w:t>
      </w:r>
    </w:p>
    <w:p>
      <w:pPr>
        <w:pStyle w:val="ListBullet"/>
      </w:pPr>
      <w:r>
        <w:t>Interior and exterior design support</w:t>
      </w:r>
    </w:p>
    <w:p>
      <w:pPr>
        <w:pStyle w:val="Heading1"/>
      </w:pPr>
      <w:r>
        <w:t>Swimming Pool Construction</w:t>
      </w:r>
    </w:p>
    <w:p>
      <w:pPr>
        <w:pStyle w:val="ListBullet"/>
      </w:pPr>
      <w:r>
        <w:t>Custom swimming pool design</w:t>
      </w:r>
    </w:p>
    <w:p>
      <w:pPr>
        <w:pStyle w:val="ListBullet"/>
      </w:pPr>
      <w:r>
        <w:t>Indoor and outdoor pool construction</w:t>
      </w:r>
    </w:p>
    <w:p>
      <w:pPr>
        <w:pStyle w:val="ListBullet"/>
      </w:pPr>
      <w:r>
        <w:t>Pool tiling and waterproofing</w:t>
      </w:r>
    </w:p>
    <w:p>
      <w:pPr>
        <w:pStyle w:val="ListBullet"/>
      </w:pPr>
      <w:r>
        <w:t>Pool lighting installation</w:t>
      </w:r>
    </w:p>
    <w:p>
      <w:pPr>
        <w:pStyle w:val="ListBullet"/>
      </w:pPr>
      <w:r>
        <w:t>Pool filtration system setup</w:t>
      </w:r>
    </w:p>
    <w:p>
      <w:pPr>
        <w:pStyle w:val="ListBullet"/>
      </w:pPr>
      <w:r>
        <w:t>Luxury pool landscaping</w:t>
      </w:r>
    </w:p>
    <w:p>
      <w:pPr>
        <w:pStyle w:val="ListBullet"/>
      </w:pPr>
      <w:r>
        <w:t>Pool renovation and maintenance</w:t>
      </w:r>
    </w:p>
    <w:p>
      <w:pPr>
        <w:pStyle w:val="Heading1"/>
      </w:pPr>
      <w:r>
        <w:t>Room Renovation &amp; Extensions</w:t>
      </w:r>
    </w:p>
    <w:p>
      <w:pPr>
        <w:pStyle w:val="ListBullet"/>
      </w:pPr>
      <w:r>
        <w:t>Bedroom remodeling</w:t>
      </w:r>
    </w:p>
    <w:p>
      <w:pPr>
        <w:pStyle w:val="ListBullet"/>
      </w:pPr>
      <w:r>
        <w:t>Kitchen renovation</w:t>
      </w:r>
    </w:p>
    <w:p>
      <w:pPr>
        <w:pStyle w:val="ListBullet"/>
      </w:pPr>
      <w:r>
        <w:t>Bathroom remodeling</w:t>
      </w:r>
    </w:p>
    <w:p>
      <w:pPr>
        <w:pStyle w:val="ListBullet"/>
      </w:pPr>
      <w:r>
        <w:t>Living room redesign</w:t>
      </w:r>
    </w:p>
    <w:p>
      <w:pPr>
        <w:pStyle w:val="ListBullet"/>
      </w:pPr>
      <w:r>
        <w:t>Office room setup</w:t>
      </w:r>
    </w:p>
    <w:p>
      <w:pPr>
        <w:pStyle w:val="ListBullet"/>
      </w:pPr>
      <w:r>
        <w:t>Additional room extensions</w:t>
      </w:r>
    </w:p>
    <w:p>
      <w:pPr>
        <w:pStyle w:val="ListBullet"/>
      </w:pPr>
      <w:r>
        <w:t>False ceiling and lighting upgrades</w:t>
      </w:r>
    </w:p>
    <w:p>
      <w:pPr>
        <w:pStyle w:val="ListBullet"/>
      </w:pPr>
      <w:r>
        <w:t>Flooring and wall finishing</w:t>
      </w:r>
    </w:p>
    <w:p>
      <w:pPr>
        <w:pStyle w:val="Heading1"/>
      </w:pPr>
      <w:r>
        <w:t>Commercial Construction</w:t>
      </w:r>
    </w:p>
    <w:p>
      <w:pPr>
        <w:pStyle w:val="ListBullet"/>
      </w:pPr>
      <w:r>
        <w:t>Office building construction</w:t>
      </w:r>
    </w:p>
    <w:p>
      <w:pPr>
        <w:pStyle w:val="ListBullet"/>
      </w:pPr>
      <w:r>
        <w:t>Shop and showroom setup</w:t>
      </w:r>
    </w:p>
    <w:p>
      <w:pPr>
        <w:pStyle w:val="ListBullet"/>
      </w:pPr>
      <w:r>
        <w:t>Warehouse construction</w:t>
      </w:r>
    </w:p>
    <w:p>
      <w:pPr>
        <w:pStyle w:val="ListBullet"/>
      </w:pPr>
      <w:r>
        <w:t>Restaurant and café interiors</w:t>
      </w:r>
    </w:p>
    <w:p>
      <w:pPr>
        <w:pStyle w:val="ListBullet"/>
      </w:pPr>
      <w:r>
        <w:t>Retail outlet renovation</w:t>
      </w:r>
    </w:p>
    <w:p>
      <w:pPr>
        <w:pStyle w:val="ListBullet"/>
      </w:pPr>
      <w:r>
        <w:t>Commercial plumbing and electrical work</w:t>
      </w:r>
    </w:p>
    <w:p>
      <w:pPr>
        <w:pStyle w:val="Heading1"/>
      </w:pPr>
      <w:r>
        <w:t>Office Location</w:t>
      </w:r>
    </w:p>
    <w:p>
      <w:r>
        <w:t>Head Office: Plot No. 27, Jubilee Hills Road No. 45, Hyderabad, Telangana - 500033</w:t>
      </w:r>
    </w:p>
    <w:p>
      <w:r>
        <w:t>Branch Office: Near Gachibowli Circle, Financial District, Hyderabad, Telangana - 500032</w:t>
      </w:r>
    </w:p>
    <w:p>
      <w:r>
        <w:t>Working Hours: Monday to Saturday - 9:00 AM to 7:00 PM</w:t>
      </w:r>
    </w:p>
    <w:p>
      <w:r>
        <w:t>Sunday - Emergency consultation only</w:t>
      </w:r>
    </w:p>
    <w:p>
      <w:pPr>
        <w:pStyle w:val="Heading1"/>
      </w:pPr>
      <w:r>
        <w:t>Contact Us</w:t>
      </w:r>
    </w:p>
    <w:p>
      <w:r>
        <w:t>Phone: +91 98765 43210</w:t>
      </w:r>
    </w:p>
    <w:p>
      <w:r>
        <w:t>Alternate Contact: +91 91234 56789</w:t>
      </w:r>
    </w:p>
    <w:p>
      <w:r>
        <w:t>Email: contact@pruthvisbuilds.com</w:t>
      </w:r>
    </w:p>
    <w:p>
      <w:r>
        <w:t>Website: www.pruthvisbuilds.com</w:t>
      </w:r>
    </w:p>
    <w:p>
      <w:r>
        <w:t>Instagram: @pruthvisbuilds</w:t>
      </w:r>
    </w:p>
    <w:p>
      <w:r>
        <w:t>Customer Support: support@pruthvisbuilds.com</w:t>
      </w:r>
    </w:p>
    <w:p>
      <w:pPr>
        <w:pStyle w:val="Heading1"/>
      </w:pPr>
      <w:r>
        <w:t>Frequently Asked Questions</w:t>
      </w:r>
    </w:p>
    <w:p>
      <w:r>
        <w:t>Q: Do you provide free quotations?</w:t>
        <w:br/>
        <w:t>A: Yes, we provide free site visits and personalized quotations based on your project requirements.</w:t>
      </w:r>
    </w:p>
    <w:p>
      <w:r>
        <w:t>Q: How long does a construction project take?</w:t>
        <w:br/>
        <w:t>A: The timeline depends on the project size and complexity, but we always provide a clear estimated completion schedule.</w:t>
      </w:r>
    </w:p>
    <w:p>
      <w:r>
        <w:t>Q: Do you handle both materials and labor?</w:t>
        <w:br/>
        <w:t>A: Yes, we offer complete end-to-end construction services including materials, labor, and supervision.</w:t>
      </w:r>
    </w:p>
    <w:p>
      <w:r>
        <w:t>Q: Can I request custom designs?</w:t>
        <w:br/>
        <w:t>A: Absolutely. We work with custom layouts, modern designs, and client-specific requirements.</w:t>
      </w:r>
    </w:p>
    <w:p>
      <w:r>
        <w:t>Q: Do you offer renovation services?</w:t>
        <w:br/>
        <w:t>A: Yes, we handle full renovations for homes, rooms, pools, and commercial spaces.</w:t>
      </w:r>
    </w:p>
    <w:p>
      <w:r>
        <w:t>Q: How can I contact your team quickly?</w:t>
        <w:br/>
        <w:t>A: You can call us directly, email us, or reach out through our Instagram and website contact 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